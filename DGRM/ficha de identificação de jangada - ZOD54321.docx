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Identificação de Jangada</w:t>
      </w:r>
    </w:p>
    <w:p>
      <w:r>
        <w:t>Número de Série: ZOD54321</w:t>
      </w:r>
    </w:p>
    <w:p>
      <w:r>
        <w:t>Marca: ZODIAC</w:t>
      </w:r>
    </w:p>
    <w:p>
      <w:r>
        <w:t>Modelo: ZHR</w:t>
      </w:r>
    </w:p>
    <w:p>
      <w:r>
        <w:t>Capacidade: 8</w:t>
      </w:r>
    </w:p>
    <w:p>
      <w:r>
        <w:t>Ano de Fabricação: 2020</w:t>
      </w:r>
    </w:p>
    <w:p>
      <w:r>
        <w:t>País de Fabricação: França</w:t>
      </w:r>
    </w:p>
    <w:p>
      <w:r>
        <w:t>Cliente: Navio Z</w:t>
      </w:r>
    </w:p>
    <w:p>
      <w:r>
        <w:t>Data da Inspeção: 07/02/2026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